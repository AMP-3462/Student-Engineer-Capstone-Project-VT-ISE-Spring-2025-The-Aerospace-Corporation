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Documentation Report</w:t>
      </w:r>
    </w:p>
    <w:p>
      <w:r>
        <w:t>Prepared for: The Aerospace Corporation</w:t>
      </w:r>
    </w:p>
    <w:p>
      <w:r>
        <w:t>Project: Model-Based Integration Dashboard</w:t>
      </w:r>
    </w:p>
    <w:p>
      <w:r>
        <w:t>Date: May 2025</w:t>
      </w:r>
    </w:p>
    <w:p>
      <w:r>
        <w:t xml:space="preserve"> </w:t>
      </w:r>
    </w:p>
    <w:p>
      <w:pPr>
        <w:pStyle w:val="Heading1"/>
      </w:pPr>
      <w:r>
        <w:t>Table of Contents</w:t>
      </w:r>
    </w:p>
    <w:p>
      <w:pPr>
        <w:pStyle w:val="ListNumber"/>
      </w:pPr>
      <w:r>
        <w:t>1. Overview of Code Structure</w:t>
      </w:r>
    </w:p>
    <w:p>
      <w:pPr>
        <w:pStyle w:val="ListNumber"/>
      </w:pPr>
      <w:r>
        <w:t>2. Python Dashboard Script Breakdown</w:t>
      </w:r>
    </w:p>
    <w:p>
      <w:pPr>
        <w:pStyle w:val="ListNumber"/>
      </w:pPr>
      <w:r>
        <w:t>3. MagicDraw Groovy API Script Explanation</w:t>
      </w:r>
    </w:p>
    <w:p>
      <w:pPr>
        <w:pStyle w:val="ListNumber"/>
      </w:pPr>
      <w:r>
        <w:t>4. Requirements Table HTML Template</w:t>
      </w:r>
    </w:p>
    <w:p>
      <w:pPr>
        <w:pStyle w:val="ListNumber"/>
      </w:pPr>
      <w:r>
        <w:t>5. JSON API Parser Script</w:t>
      </w:r>
    </w:p>
    <w:p>
      <w:pPr>
        <w:pStyle w:val="ListNumber"/>
      </w:pPr>
      <w:r>
        <w:t>6. Technologies Used</w:t>
      </w:r>
    </w:p>
    <w:p>
      <w:pPr>
        <w:pStyle w:val="ListNumber"/>
      </w:pPr>
      <w:r>
        <w:t>7. Summary and Modifiability</w:t>
      </w:r>
    </w:p>
    <w:p>
      <w:r>
        <w:br w:type="page"/>
      </w:r>
    </w:p>
    <w:p>
      <w:pPr>
        <w:pStyle w:val="Heading1"/>
      </w:pPr>
      <w:r>
        <w:t>Overview of Code Structure</w:t>
      </w:r>
    </w:p>
    <w:p>
      <w:r>
        <w:t>This project consists of several integrated components written primarily in Python, with supplemental scripts in Groovy and HTML. The system is designed to support a Model-Based Systems Engineering (MBSE) dashboard that interfaces with Cameo Systems Modeler (MagicDraw). The codebase is modular, comprising key areas:</w:t>
        <w:br/>
        <w:br/>
        <w:t>- A comprehensive Python-based dashboard that handles layout, user interaction, diagram visualization, and API integration.</w:t>
        <w:br/>
        <w:t>- A Groovy script for diagram and element image exports from MagicDraw, which also generates a structured textual report of model content.</w:t>
        <w:br/>
        <w:t>- An HTML template that formats system requirements into a clean, readable report using Velocity Template Language.</w:t>
        <w:br/>
        <w:t>- A JSON parser script that reads the structured textual report and exports a hierarchical .json file used for further processing or display.</w:t>
        <w:br/>
        <w:br/>
        <w:t>Each section of the code has been documented with line ranges and explained in subsequent sections of this report. The modular design ensures that each part can be updated or reused independently, providing maximum flexibility and maintainability for future customization.</w:t>
      </w:r>
    </w:p>
    <w:p>
      <w:r>
        <w:br w:type="page"/>
      </w:r>
    </w:p>
    <w:p>
      <w:pPr>
        <w:pStyle w:val="Heading1"/>
      </w:pPr>
      <w:r>
        <w:t>Python Dashboard Script Breakdown</w:t>
      </w:r>
    </w:p>
    <w:p>
      <w:r>
        <w:t>Lines 1-12: This code imports the libraries we are going to be using, if you have not already, go and pip install all of these libraries.</w:t>
      </w:r>
    </w:p>
    <w:p>
      <w:r>
        <w:t>Lines 13-21: This code loads the icon for the chatbot as well as initializing the API and providing it with our API key.</w:t>
      </w:r>
    </w:p>
    <w:p>
      <w:r>
        <w:t>Lines 22- 35: Here is where the Global CSS style is defined.</w:t>
      </w:r>
    </w:p>
    <w:p>
      <w:r>
        <w:t>Lines 36-46: This loads the Aerospace Logo that appears at the center of the header.</w:t>
      </w:r>
    </w:p>
    <w:p>
      <w:r>
        <w:t>Lines 47-131: This is the code that builds the requirements table in the dashboard. Certain Cameo outputs need to be provided as input.</w:t>
      </w:r>
    </w:p>
    <w:p>
      <w:r>
        <w:t>Lines 132-146: This code loads the JSON that is associated with the Diagram Hierarchy Table.</w:t>
      </w:r>
    </w:p>
    <w:p>
      <w:r>
        <w:t>Lines 147-274: This code is for helper functions related to the diagram viewing page and Diagram Hierarchy Table.</w:t>
      </w:r>
    </w:p>
    <w:p>
      <w:r>
        <w:t>Lines 275-304: This code builds the Diagram Hierarchy Tables according to the inputs and settings we have selected.</w:t>
      </w:r>
    </w:p>
    <w:p>
      <w:r>
        <w:t>Lines 305-344: This is the code that builds layout and structure of the Sidebar.</w:t>
      </w:r>
    </w:p>
    <w:p>
      <w:r>
        <w:t>Lines 345-356: This code builds the Sidebar content (from Diagram Hierarchy Table) and contains a support function.</w:t>
      </w:r>
    </w:p>
    <w:p>
      <w:r>
        <w:t>Lines 357-397: This code loads the image directory and model navigation diagram as well as styling the diagram image to fit in the dashboard. This diagram is then displayed on the dashboard as we feel it is the most important diagram withing Cameo models.</w:t>
      </w:r>
    </w:p>
    <w:p>
      <w:r>
        <w:t>Lines 398-410: This is just a helper function that is used to build a name map.</w:t>
      </w:r>
    </w:p>
    <w:p>
      <w:r>
        <w:t>Lines 411-450: These two functions are for displaying the element details below the selected diagram on the diagram viewing page.</w:t>
      </w:r>
    </w:p>
    <w:p>
      <w:r>
        <w:t>Lines 451-548: This is a BIG helper function to layout the extra diagram details.</w:t>
      </w:r>
    </w:p>
    <w:p>
      <w:r>
        <w:t>Lines 549-719: This code adds the dropdown on the right side of the diagram viewing page that allows users to pull up another diagram on the right side to compare/contrast with the one on the left side. It also contains lots of CSS Styling for things on the diagram viewing page.</w:t>
      </w:r>
    </w:p>
    <w:p>
      <w:r>
        <w:t>Lines 720-820: This code is for the graphic on the Home Page that displays the counts of the various diagram types that have been loaded in the model. All of the formatting, styling, and content are within this section of code.</w:t>
      </w:r>
    </w:p>
    <w:p>
      <w:r>
        <w:t>Lines 821-1048: This code section adds the Requirements Approval Feature. This consists of adding a tracker to the requirements table so that the Project Manager can track requirements completion.</w:t>
      </w:r>
    </w:p>
    <w:p>
      <w:r>
        <w:t>Lines 1049-1120: This is helper code for the Sidebar that ensures it is formatted properly and that when it comes out it does not cover anything else but “push” things away.</w:t>
      </w:r>
    </w:p>
    <w:p>
      <w:r>
        <w:t>Lines 1121-1148: This code is a function for the header. Additionally, we suppress callback exceptions in Dash from here.</w:t>
      </w:r>
    </w:p>
    <w:p>
      <w:r>
        <w:t>Lines 1149-1190: These lines are for the Chatbot Modal. This consists of formatting the way the text appears on the Chatbot as well as CSS styling for this Modal.</w:t>
      </w:r>
    </w:p>
    <w:p>
      <w:r>
        <w:t>Lines 1191-1265: This code contains helper functions, loads the Chatbot Modal style, adds the Chatbot icon button to access the Chatbot, and builds the footer for the dashboard.</w:t>
      </w:r>
    </w:p>
    <w:p>
      <w:r>
        <w:t>Lines 1266-1425: This section of the code is for the callbacks. Callbacks are an important feature of Dash because they handle everything related to interactivity and real time updates. This means whenever something changes (button press, typing, etc…) callbacks are “called back” upon. The callbacks we have are generally for just moving through the dashboard (clicking through, bringing up different pages, etc..). However, we do we have some special callbacks, and these are for the LLM and are called Chatbot Modal visibility, Processing Query via Google GenAI.</w:t>
      </w:r>
    </w:p>
    <w:p>
      <w:r>
        <w:t>Lines 1426-2266: These lines are for the help page of the dashboard. All the content is laid out in the order it appears as you would expect. Diving deeper, lines 1426-1535 are for the top section of the Help Page which is the Dashboard User Guide. The actual text and things that appear on the page are 100% customizable and modular. Moving on, lines 1536-2057 cover the middle section of the dashboard which is intended to give non-technical stakeholders background information on SysML and its’ components. SysML stands for Systems Modelling Language and is the backbone of Cameo models, this is why we felt it was important to ensure non-technical users get a good grasp of it. Finally, lines 2058-2266 are for the FAQ. We feel that for a dashboard meant for non-technical users, an FAQ is a helpful addition to potentially save them time when looking for an answer. Currently, the questions in the FAQ are pulled from our 15 non-technical users; however, these can be changed to match what the organization wants, in fact, this entire dashboard can be changed and laid out the way you want it to be. This modularity comes from the fact that the dashboard code is all python and self-contained within one script.</w:t>
      </w:r>
    </w:p>
    <w:p>
      <w:r>
        <w:t>Lines 2267-2285: After the code for the help page, contain formatting for the help page and then at the bottom is the script to run the dashboard, choosing debug setting and port that you wish to use.</w:t>
      </w:r>
    </w:p>
    <w:p>
      <w:r>
        <w:br w:type="page"/>
      </w:r>
    </w:p>
    <w:p>
      <w:pPr>
        <w:pStyle w:val="Heading1"/>
      </w:pPr>
      <w:r>
        <w:t>MagicDraw Groovy API Script Explanation</w:t>
      </w:r>
    </w:p>
    <w:p>
      <w:r>
        <w:t>Groovy API Script:</w:t>
      </w:r>
    </w:p>
    <w:p>
      <w:r>
        <w:t>Full Script Breakdown and Explanation</w:t>
      </w:r>
    </w:p>
    <w:p>
      <w:r>
        <w:t>1. Imports</w:t>
      </w:r>
    </w:p>
    <w:p>
      <w:r>
        <w:t xml:space="preserve">import com.nomagic.magicdraw.core.Application </w:t>
        <w:br/>
        <w:t xml:space="preserve"> import com.nomagic.magicdraw.ui.dialogs.MDDialogParentProvider </w:t>
        <w:br/>
        <w:t xml:space="preserve"> import com.nomagic.magicdraw.uml.symbols.DiagramPresentationElement </w:t>
        <w:br/>
        <w:t xml:space="preserve"> import com.nomagic.magicdraw.uml.symbols.PresentationElement </w:t>
        <w:br/>
        <w:t xml:space="preserve"> import com.nomagic.magicdraw.export.image.ImageExporter </w:t>
        <w:br/>
        <w:t xml:space="preserve">  </w:t>
        <w:br/>
        <w:t xml:space="preserve"> import com.nomagic.uml2.ext.magicdraw.classes.mdkernel.* </w:t>
        <w:br/>
        <w:t xml:space="preserve"> import com.nomagic.uml2.ext.magicdraw.commonbehaviors.mdbasicbehaviors.* </w:t>
        <w:br/>
        <w:t xml:space="preserve"> import com.nomagic.uml2.ext.magicdraw.commonbehaviors.mdcommunications.* </w:t>
        <w:br/>
        <w:t xml:space="preserve"> import com.nomagic.uml2.ext.magicdraw.activities.mdcompleteactivities.*</w:t>
      </w:r>
    </w:p>
    <w:p>
      <w:r>
        <w:t>These imports bring in all necessary MagicDraw classes and Java utilities for manipulating UML models, diagrams, UI elements, and exporting capabilities. They enable access to model elements, diagrams, presentation logic, and export tools.</w:t>
      </w:r>
    </w:p>
    <w:p>
      <w:r>
        <w:t>2. Application and Project Initialization</w:t>
      </w:r>
    </w:p>
    <w:p>
      <w:r>
        <w:t xml:space="preserve">def app = Application.getInstance() </w:t>
        <w:br/>
        <w:t xml:space="preserve"> def project = app.getProject() </w:t>
        <w:br/>
        <w:t xml:space="preserve"> def root = project.getModel() </w:t>
        <w:br/>
        <w:t xml:space="preserve"> def allDiagrams = project.getDiagrams()</w:t>
      </w:r>
    </w:p>
    <w:p>
      <w:r>
        <w:t>Initializes the MagicDraw application, retrieves the active project, its root model, and all diagrams within the project.</w:t>
      </w:r>
    </w:p>
    <w:p>
      <w:r>
        <w:t>3. Output Directory Setup</w:t>
      </w:r>
    </w:p>
    <w:p>
      <w:r>
        <w:t xml:space="preserve">def timestamp = new SimpleDateFormat("yyyyMMdd_HHmmss").format(new Date()) </w:t>
        <w:br/>
        <w:t xml:space="preserve"> def baseFolder = Paths.get(System.getProperty("user.home"), "Desktop", "DiagramExport_Enhanced_${timestamp}").toFile() </w:t>
        <w:br/>
        <w:t xml:space="preserve"> def diagramImageFolder = new File(baseFolder, "images") </w:t>
        <w:br/>
        <w:t xml:space="preserve"> def elementImageFolder = new File(baseFolder, "element_images") </w:t>
        <w:br/>
        <w:t xml:space="preserve"> baseFolder.mkdirs() </w:t>
        <w:br/>
        <w:t xml:space="preserve"> diagramImageFolder.mkdirs() </w:t>
        <w:br/>
        <w:t xml:space="preserve"> elementImageFolder.mkdirs()</w:t>
      </w:r>
    </w:p>
    <w:p>
      <w:r>
        <w:t>Creates a timestamped export folder on the user's desktop to store diagram and element images separately for organized output.</w:t>
      </w:r>
    </w:p>
    <w:p>
      <w:r>
        <w:t>4. Report Initialization</w:t>
      </w:r>
    </w:p>
    <w:p>
      <w:r>
        <w:t xml:space="preserve">def sb = new StringBuilder() </w:t>
        <w:br/>
        <w:t xml:space="preserve"> sb.append("Full Model Diagram and Usage Report (Enhanced)\n") </w:t>
        <w:br/>
        <w:t xml:space="preserve"> sb.append("Project: ${project.getName()}\n\n")</w:t>
      </w:r>
    </w:p>
    <w:p>
      <w:r>
        <w:t>Initializes a StringBuilder to construct the content of the textual report that summarizes diagrams, elements, and their usage.</w:t>
      </w:r>
    </w:p>
    <w:p>
      <w:r>
        <w:t>5. Helper Functions</w:t>
      </w:r>
    </w:p>
    <w:p>
      <w:r>
        <w:t xml:space="preserve">// getDiagramPath: Builds a human-readable path for a diagram. </w:t>
        <w:br/>
        <w:t xml:space="preserve"> def getDiagramPath = { Diagram d -&gt; </w:t>
        <w:br/>
        <w:t xml:space="preserve">      def path = [] </w:t>
        <w:br/>
        <w:t xml:space="preserve">      def owner = d.getOwner() </w:t>
        <w:br/>
        <w:t xml:space="preserve">      while (owner instanceof NamedElement) { </w:t>
        <w:br/>
        <w:t xml:space="preserve">          path.add(0, owner.getName()) </w:t>
        <w:br/>
        <w:t xml:space="preserve">          owner = owner.getOwner() </w:t>
        <w:br/>
        <w:t xml:space="preserve">      } </w:t>
        <w:br/>
        <w:t xml:space="preserve">      return path.join(" → ") </w:t>
        <w:br/>
        <w:t xml:space="preserve"> } </w:t>
        <w:br/>
        <w:t xml:space="preserve"> // summarizeElements: Tallies element types in a diagram. </w:t>
        <w:br/>
        <w:t xml:space="preserve"> def summarizeElements = { DiagramPresentationElement view -&gt; </w:t>
        <w:br/>
        <w:t xml:space="preserve">      def summary = [:] </w:t>
        <w:br/>
        <w:t xml:space="preserve">      view.getPresentationElements().each { pe -&gt; </w:t>
        <w:br/>
        <w:t xml:space="preserve">          def e = pe.getElement() </w:t>
        <w:br/>
        <w:t xml:space="preserve">          if (e != null) { </w:t>
        <w:br/>
        <w:t xml:space="preserve">              def type = e.getHumanType() </w:t>
        <w:br/>
        <w:t xml:space="preserve">              summary[type] = (summary[type] ?: 0) + 1 </w:t>
        <w:br/>
        <w:t xml:space="preserve">          } </w:t>
        <w:br/>
        <w:t xml:space="preserve">      } </w:t>
        <w:br/>
        <w:t xml:space="preserve">      return summary } </w:t>
        <w:br/>
        <w:t xml:space="preserve">  </w:t>
        <w:br/>
        <w:t xml:space="preserve"> // exportElementImage: Exports each model element as a PNG image. </w:t>
        <w:br/>
        <w:t xml:space="preserve"> def exportElementImage = { PresentationElement pe, String id -&gt; </w:t>
        <w:br/>
        <w:t xml:space="preserve">      try { </w:t>
        <w:br/>
        <w:t xml:space="preserve">          def file = new File(elementImageFolder, "${id}.png") </w:t>
        <w:br/>
        <w:t xml:space="preserve">          int format = ImageExporter.PNG </w:t>
        <w:br/>
        <w:t xml:space="preserve">          int dpi = 300 </w:t>
        <w:br/>
        <w:t xml:space="preserve">          int scale = 100 </w:t>
        <w:br/>
        <w:t xml:space="preserve">          ImageExporter.export(pe, format, file, dpi, scale) </w:t>
        <w:br/>
        <w:t xml:space="preserve">      } catch (Exception e) { </w:t>
        <w:br/>
        <w:t xml:space="preserve">          println "⚠️ Failed to export image for element ${id}: ${e.message}" </w:t>
        <w:br/>
        <w:t xml:space="preserve">      } </w:t>
        <w:br/>
        <w:t xml:space="preserve"> } </w:t>
        <w:br/>
        <w:t xml:space="preserve">  </w:t>
        <w:br/>
        <w:t xml:space="preserve"> // findDiagramUsages: Checks if a diagram is referenced by others. </w:t>
        <w:br/>
        <w:t xml:space="preserve"> def findDiagramUsages = { Diagram target -&gt; </w:t>
        <w:br/>
        <w:t xml:space="preserve">      def usedIn = [] </w:t>
        <w:br/>
        <w:t xml:space="preserve">      allDiagrams.each { d -&gt; </w:t>
        <w:br/>
        <w:t xml:space="preserve">          if (d != target &amp;&amp; d.getUsedModelElements().contains(target)) { </w:t>
        <w:br/>
        <w:t xml:space="preserve">              usedIn &lt;&lt; d </w:t>
        <w:br/>
        <w:t xml:space="preserve">          } </w:t>
        <w:br/>
        <w:t xml:space="preserve">      } </w:t>
        <w:br/>
        <w:t xml:space="preserve">      return usedIn </w:t>
        <w:br/>
        <w:t xml:space="preserve"> } </w:t>
        <w:br/>
        <w:t xml:space="preserve">  </w:t>
        <w:br/>
        <w:t xml:space="preserve"> // getSafeName: Ensures unnamed elements have a fallback identifier. </w:t>
        <w:br/>
        <w:t xml:space="preserve"> def getSafeName = { element -&gt; </w:t>
        <w:br/>
        <w:t xml:space="preserve">      return (element instanceof NamedElement) ? element.getName() : "(unnamed ${element.getHumanType()})" </w:t>
        <w:br/>
        <w:t xml:space="preserve"> }</w:t>
      </w:r>
    </w:p>
    <w:p>
      <w:r>
        <w:t>This section defines a set of utility (or helper) functions that streamline key operations throughout the script. These functions modularize repetitive tasks, improve code readability, and support maintainability. They encapsulate important logic used for processing diagrams, extracting metadata, generating exports, and handling exceptions. Here's an in-depth explanation of what each of these functions contributes to the script:</w:t>
      </w:r>
    </w:p>
    <w:p>
      <w:r>
        <w:t>1. getDiagramPath: This function constructs a user-friendly, hierarchical path to represent the location of a diagram within the model structure. It traverses the ownership chain of a diagram, starting from the diagram itself and moving upwards to its root parent. This is particularly useful in large models where understanding context and ownership is critical for traceability. The returned string, using " → " as a delimiter, visually communicates the nesting and structure of the model. This is essential for human-readable documentation and reports, helping stakeholders quickly understand where in the model a diagram belongs.</w:t>
      </w:r>
    </w:p>
    <w:p>
      <w:r>
        <w:t>2. summarizeElements</w:t>
      </w:r>
    </w:p>
    <w:p>
      <w:r>
        <w:t>This function provides a summary of the model elements displayed in a specific diagram. It iterates through the presentation elements of a diagram view, identifies their associated model elements, and tallies them by type (using their human-readable classification). The result is a map/dictionary with element types as keys and their counts as values. This summary is instrumental in understanding the composition and complexity of diagrams, offering insight into how various SysML (or UML) constructs are distributed across the model. It can be used for auditing, validation, or simply gaining an overview of the modeling effort.</w:t>
      </w:r>
    </w:p>
    <w:p>
      <w:r>
        <w:t>3. exportElementImage</w:t>
      </w:r>
    </w:p>
    <w:p>
      <w:r>
        <w:t>This function exports individual visual representations of model elements as PNG images. For each presentation element (the visual representation in the diagram), it creates a file named using a unique ID. It uses MagicDraw’s ImageExporter API to render the visual element at a specific resolution and scale (300 DPI and 100% scale), ensuring high-quality image output. This is highly valuable for documentation, analysis, and generating visual reports, especially when integrated with other platforms or web-based dashboards. The function also includes error handling to log failures and avoid crashing the script when image export encounters a problem.</w:t>
      </w:r>
    </w:p>
    <w:p>
      <w:r>
        <w:t>4. findDiagramUsages</w:t>
      </w:r>
    </w:p>
    <w:p>
      <w:r>
        <w:t>This function checks if a given diagram is referenced in other diagrams. It loops through all diagrams in the project and tests whether the current diagram appears as a referenced model element in any other. The result is a list of diagrams that use the input diagram. This is essential for dependency analysis and understanding inter-diagram relationships, which can be critical when evaluating model modularity, reuse, or identifying unintended references. Knowing where diagrams are reused also aids in change impact analysis—updating a shared diagram may have ripple effects across the model.</w:t>
      </w:r>
    </w:p>
    <w:p>
      <w:r>
        <w:t>5. getSafeName</w:t>
      </w:r>
    </w:p>
    <w:p>
      <w:r>
        <w:t>This helper ensures that every element, even if unnamed, can be represented with a meaningful identifier in reports. If the element is a NamedElement, its name is returned. Otherwise, a placeholder string that includes the element’s type is generated. This is crucial for robust reporting and documentation because not all model elements are guaranteed to be named, especially automatically generated or interim ones. By ensuring fallback names, the script avoids null values or confusing gaps in reports, improving completeness and clarity.</w:t>
      </w:r>
    </w:p>
    <w:p>
      <w:r>
        <w:t>6. Recursive Model Traversal and Export</w:t>
      </w:r>
    </w:p>
    <w:p>
      <w:r>
        <w:t xml:space="preserve">def walkElementTree </w:t>
        <w:br/>
        <w:t xml:space="preserve"> walkElementTree = { Element element, int indent -&gt; </w:t>
        <w:br/>
        <w:t xml:space="preserve">      def indentStr = " " * indent </w:t>
        <w:br/>
        <w:t xml:space="preserve">      if (element instanceof NamedElement) { </w:t>
        <w:br/>
        <w:t xml:space="preserve">          sb.append("${indentStr}${element.getClass().getSimpleName()}: ${element.getName()}\n") </w:t>
        <w:br/>
        <w:t xml:space="preserve">      } </w:t>
        <w:br/>
        <w:t xml:space="preserve">  </w:t>
        <w:br/>
        <w:t xml:space="preserve">     def ownedDiagrams = element.getOwnedElement().findAll { it instanceof Diagram } </w:t>
        <w:br/>
        <w:t xml:space="preserve">      ownedDiagrams.each { Diagram diagram -&gt; </w:t>
        <w:br/>
        <w:t xml:space="preserve">          def name = diagram.getName() </w:t>
        <w:br/>
        <w:t xml:space="preserve">          def id = diagram.getLocalID() </w:t>
        <w:br/>
        <w:t xml:space="preserve">          def path = getDiagramPath(diagram) </w:t>
        <w:br/>
        <w:t xml:space="preserve">          def diagramView = project.getDiagram(diagram) </w:t>
        <w:br/>
        <w:t xml:space="preserve">          def type = diagramView?.getDiagramType()?.getType() ?: "(Unknown Type)" </w:t>
        <w:br/>
        <w:t xml:space="preserve">          def imageFile = id + ".png" </w:t>
        <w:br/>
        <w:t xml:space="preserve">  </w:t>
        <w:br/>
        <w:t xml:space="preserve">         sb.append("${indentStr}  Diagram: ${name} [${type}]\n") </w:t>
        <w:br/>
        <w:t xml:space="preserve">          sb.append("${indentStr}    ID: ${id}\n") </w:t>
        <w:br/>
        <w:t xml:space="preserve">          sb.append("${indentStr}    Path: ${path}\n") </w:t>
        <w:br/>
        <w:t xml:space="preserve">          sb.append("${indentStr}    Image Filename: images/${imageFile}\n") </w:t>
        <w:br/>
        <w:t xml:space="preserve"> if (diagramView != null) { </w:t>
        <w:br/>
        <w:t xml:space="preserve">              def diagImgFile = new File(diagramImageFolder, imageFile) </w:t>
        <w:br/>
        <w:t xml:space="preserve">              try { </w:t>
        <w:br/>
        <w:t xml:space="preserve">                  ImageExporter.export(diagramView, ImageExporter.PNG, diagImgFile) </w:t>
        <w:br/>
        <w:t xml:space="preserve">              } catch (Exception ignored) {} </w:t>
        <w:br/>
        <w:t xml:space="preserve">  </w:t>
        <w:br/>
        <w:t xml:space="preserve">             def summary = summarizeElements(diagramView) </w:t>
        <w:br/>
        <w:t xml:space="preserve">              if (!summary.isEmpty()) { </w:t>
        <w:br/>
        <w:t xml:space="preserve">                  sb.append("${indentStr}    Elements Shown:\n") </w:t>
        <w:br/>
        <w:t xml:space="preserve">                  summary.each { key, count -&gt; </w:t>
        <w:br/>
        <w:t xml:space="preserve">                      sb.append("${indentStr}      - ${key}: ${count}\n") </w:t>
        <w:br/>
        <w:t xml:space="preserve">                  } </w:t>
        <w:br/>
        <w:t xml:space="preserve">  </w:t>
        <w:br/>
        <w:t xml:space="preserve">                 sb.append("${indentStr}    === Element Details ===\n") </w:t>
        <w:br/>
        <w:t xml:space="preserve">                  diagramView.getPresentationElements().each { pe -&gt; </w:t>
        <w:br/>
        <w:t xml:space="preserve">                      def el = pe.getElement() </w:t>
        <w:br/>
        <w:t xml:space="preserve">                      if (el == null) return </w:t>
        <w:br/>
        <w:t xml:space="preserve">  </w:t>
        <w:br/>
        <w:t xml:space="preserve">                     def elType = el.getHumanType() </w:t>
        <w:br/>
        <w:t xml:space="preserve">                      def elName = getSafeName(el) </w:t>
        <w:br/>
        <w:t xml:space="preserve">                      def elId = el.getLocalID() ?: UUID.randomUUID().toString() </w:t>
        <w:br/>
        <w:t xml:space="preserve">  </w:t>
        <w:br/>
        <w:t xml:space="preserve">                     sb.append("${indentStr}      → ${elType}: ${elName} (ID: ${elId})\n") </w:t>
        <w:br/>
        <w:t xml:space="preserve">  </w:t>
        <w:br/>
        <w:t xml:space="preserve">                     if (el.getClass().getSimpleName() == "AcceptEventAction") { </w:t>
        <w:br/>
        <w:t xml:space="preserve">                          def triggers = el.invokeMethod("getTrigger", null) </w:t>
        <w:br/>
        <w:t xml:space="preserve">                          triggers.each { trig -&gt; </w:t>
        <w:br/>
        <w:t xml:space="preserve">                              def event = trig.getEvent() </w:t>
        <w:br/>
        <w:t xml:space="preserve">                              if (event instanceof SignalEvent) { </w:t>
        <w:br/>
        <w:t xml:space="preserve">                                  sb.append("${indentStr}         - SignalEvent: ${event.getSignal()?.getName()}\n") </w:t>
        <w:br/>
        <w:t xml:space="preserve">                              } else if (event instanceof TimeEvent) { </w:t>
        <w:br/>
        <w:t xml:space="preserve">                                  def expr = event.getWhen()?.getExpr() </w:t>
        <w:br/>
        <w:t xml:space="preserve">                                  def body = expr?.getBody() ?: "(expression missing)" </w:t>
        <w:br/>
        <w:t xml:space="preserve">                                  sb.append("${indentStr}         - TimeEvent: ${body}\n") </w:t>
        <w:br/>
        <w:t xml:space="preserve">                              } else if (event instanceof ChangeEvent) { </w:t>
        <w:br/>
        <w:t xml:space="preserve">                                  def cond = event.getChangeExpression()?.getBody() ?: "(condition missing)" </w:t>
        <w:br/>
        <w:t xml:space="preserve">                                  sb.append("${indentStr}         - ChangeEvent: ${cond}\n") </w:t>
        <w:br/>
        <w:t xml:space="preserve">                              } else { </w:t>
        <w:br/>
        <w:t xml:space="preserve">                                  sb.append("${indentStr}         - Event: ${event?.getHumanType()}\n") </w:t>
        <w:br/>
        <w:t xml:space="preserve">                              } </w:t>
        <w:br/>
        <w:t xml:space="preserve">                          } </w:t>
        <w:br/>
        <w:t xml:space="preserve">                          el.getOutput()?.each { out -&gt; </w:t>
        <w:br/>
        <w:t xml:space="preserve">                              sb.append("${indentStr}         - OutputPin: ${out.getName()}\n") </w:t>
        <w:br/>
        <w:t xml:space="preserve">                          } </w:t>
        <w:br/>
        <w:t xml:space="preserve">                      } </w:t>
        <w:br/>
        <w:t xml:space="preserve">  </w:t>
        <w:br/>
        <w:t xml:space="preserve">                     exportElementImage(pe, elId) </w:t>
        <w:br/>
        <w:t xml:space="preserve">                      sb.append("${indentStr}         - Image: element_images/${elId}.png\n") </w:t>
        <w:br/>
        <w:t xml:space="preserve">                  } </w:t>
        <w:br/>
        <w:t xml:space="preserve">              } </w:t>
        <w:br/>
        <w:t xml:space="preserve">          } </w:t>
        <w:br/>
        <w:t xml:space="preserve">  </w:t>
        <w:br/>
        <w:t xml:space="preserve">         def usages = findDiagramUsages(diagram) </w:t>
        <w:br/>
        <w:t xml:space="preserve">          if (usages.isEmpty()) { </w:t>
        <w:br/>
        <w:t xml:space="preserve">              sb.append("${indentStr}    Used in: (No references found)\n") </w:t>
        <w:br/>
        <w:t xml:space="preserve">          } else { </w:t>
        <w:br/>
        <w:t xml:space="preserve">              sb.append("${indentStr}    Used in:\n") </w:t>
        <w:br/>
        <w:t xml:space="preserve">              usages.each { u -&gt; </w:t>
        <w:br/>
        <w:t xml:space="preserve">                  def uName = u.getName() </w:t>
        <w:br/>
        <w:t xml:space="preserve">                  def uType = "(unknown type)" </w:t>
        <w:br/>
        <w:t xml:space="preserve">                  try { </w:t>
        <w:br/>
        <w:t xml:space="preserve">                      def uView = project.getDiagram(u) </w:t>
        <w:br/>
        <w:t xml:space="preserve">                      uType = uView?.getDiagramType()?.getType() ?: "(unknown type)" </w:t>
        <w:br/>
        <w:t xml:space="preserve">                  } catch (Exception ignored) {} </w:t>
        <w:br/>
        <w:t xml:space="preserve">                  sb.append("${indentStr}      - ${uName} [${uType}]\n") </w:t>
        <w:br/>
        <w:t xml:space="preserve">              } </w:t>
        <w:br/>
        <w:t xml:space="preserve">          } </w:t>
        <w:br/>
        <w:t xml:space="preserve">      } </w:t>
        <w:br/>
        <w:t xml:space="preserve">  </w:t>
        <w:br/>
        <w:t xml:space="preserve">     element.getOwnedElement()?.each { child -&gt; </w:t>
        <w:br/>
        <w:t xml:space="preserve">          if (child instanceof Element) { </w:t>
        <w:br/>
        <w:t xml:space="preserve">              walkElementTree(child, indent + 2) </w:t>
        <w:br/>
        <w:t xml:space="preserve">          } </w:t>
        <w:br/>
        <w:t xml:space="preserve">      } </w:t>
        <w:br/>
        <w:t xml:space="preserve"> }</w:t>
      </w:r>
    </w:p>
    <w:p>
      <w:r>
        <w:t>This section defines and implements a recursive function, `walkElementTree`, responsible for traversing the entire model's containment tree structure starting from the root (typically the model itself). Here's what it does step by step:</w:t>
      </w:r>
    </w:p>
    <w:p>
      <w:r>
        <w:t>1. **Indent Handling**: It maintains a visual indentation (`indentStr`) to represent hierarchy levels in the output.</w:t>
      </w:r>
    </w:p>
    <w:p>
      <w:r>
        <w:t xml:space="preserve">2. **Element Identification**: If the current `element` is a `NamedElement`, it logs its class type and name into a global `StringBuilder` buffer (`sb`). This creates a traceable tree-like output for users or tools. </w:t>
        <w:br/>
        <w:t xml:space="preserve">  </w:t>
        <w:br/>
        <w:t xml:space="preserve"> 3. **Diagram Discovery**: It filters all owned elements of the current node to identify UML diagrams. </w:t>
        <w:br/>
        <w:t xml:space="preserve">  </w:t>
        <w:br/>
        <w:t xml:space="preserve"> 4. **Diagram Metadata**: </w:t>
        <w:br/>
        <w:t xml:space="preserve">      - For each diagram, it collects the name, local ID, file path (using a helper), and diagram type. </w:t>
        <w:br/>
        <w:t xml:space="preserve">      - It prepares a corresponding image filename for later export. </w:t>
        <w:br/>
        <w:t xml:space="preserve">  </w:t>
        <w:br/>
        <w:t xml:space="preserve"> 5. **Diagram Export**: </w:t>
        <w:br/>
        <w:t xml:space="preserve">      - If the diagram can be rendered (i.e., has a valid presentation), it uses `ImageExporter` to export a PNG image. </w:t>
        <w:br/>
        <w:t xml:space="preserve">      - It also summarizes the types and counts of elements shown on that diagram. </w:t>
        <w:br/>
        <w:t xml:space="preserve">  </w:t>
        <w:br/>
        <w:t xml:space="preserve"> 6. **Element Deep Dive**: </w:t>
        <w:br/>
        <w:t xml:space="preserve">      - It enumerates over each `PresentationElement` on the diagram to extract the underlying model element. </w:t>
        <w:br/>
        <w:t xml:space="preserve">      - Logs include the type, name, ID (generates a UUID fallback if needed), and specific behaviors for `AcceptEventAction`, including triggers like `SignalEvent`, `TimeEvent`, or `ChangeEvent` and associated output pins. </w:t>
        <w:br/>
        <w:t xml:space="preserve">  </w:t>
        <w:br/>
        <w:t xml:space="preserve"> 7. **Element Image Export**: Each element's visual representation is exported as a PNG to the designated `element_images` folder. </w:t>
        <w:br/>
        <w:t xml:space="preserve">  </w:t>
        <w:br/>
        <w:t xml:space="preserve"> 8. **Usage Traceability**: </w:t>
        <w:br/>
        <w:t xml:space="preserve">      - It calls `findDiagramUsages` to identify other diagrams that reference the current one. </w:t>
        <w:br/>
        <w:t xml:space="preserve">      - This is critical for impact analysis and understanding model connectivity. </w:t>
        <w:br/>
        <w:t xml:space="preserve">  </w:t>
        <w:br/>
        <w:t xml:space="preserve"> 9. **Recursive Descent**: </w:t>
        <w:br/>
        <w:t xml:space="preserve">      - The function recursively applies itself to each child element owned by the current node, enabling full model coverage. </w:t>
        <w:br/>
        <w:t xml:space="preserve">  </w:t>
        <w:br/>
        <w:t xml:space="preserve"> This recursive strategy ensures comprehensive traversal and documentation of the model, diagram hierarchy, references, and structure — essential for model analysis, auditing, traceability, and export automation.</w:t>
      </w:r>
    </w:p>
    <w:p>
      <w:r>
        <w:t>7. Write Report and Notify User</w:t>
      </w:r>
    </w:p>
    <w:p>
      <w:r>
        <w:t xml:space="preserve">walkElementTree(root, 0) </w:t>
        <w:br/>
        <w:t xml:space="preserve"> def outFile = new File(baseFolder, "DiagramUsageReport.txt") </w:t>
        <w:br/>
        <w:t xml:space="preserve"> Files.write(outFile.toPath(), sb.toString().getBytes(StandardCharsets.UTF_8)) </w:t>
        <w:br/>
        <w:t xml:space="preserve">  </w:t>
        <w:br/>
        <w:t xml:space="preserve"> JOptionPane.showMessageDialog( </w:t>
        <w:br/>
        <w:t xml:space="preserve">      MDDialogParentProvider.getProvider().getDialogParent(), </w:t>
        <w:br/>
        <w:t xml:space="preserve">      "✅ Export complete with ELEMENT IMAGES!\nSaved to:\n${baseFolder.getAbsolutePath()}", </w:t>
        <w:br/>
        <w:t xml:space="preserve">      "Export Done", </w:t>
        <w:br/>
        <w:t xml:space="preserve">      JOptionPane.INFORMATION_MESSAGE </w:t>
        <w:br/>
        <w:t xml:space="preserve"> )</w:t>
      </w:r>
    </w:p>
    <w:p>
      <w:r>
        <w:t>Runs the model traversal from the root node, writes the summary report to a text file, and then informs the user via a popup message that the export process is complete.</w:t>
      </w:r>
    </w:p>
    <w:p>
      <w:r>
        <w:br w:type="page"/>
      </w:r>
    </w:p>
    <w:p>
      <w:pPr>
        <w:pStyle w:val="Heading1"/>
      </w:pPr>
      <w:r>
        <w:t>Requirements Table HTML Template</w:t>
      </w:r>
    </w:p>
    <w:p>
      <w:r>
        <w:t>Requirements Table HTML:</w:t>
      </w:r>
    </w:p>
    <w:p>
      <w:r>
        <w:t>Explanation of requirementstable.html – MagicDraw Requirement Table Template</w:t>
      </w:r>
    </w:p>
    <w:p>
      <w:r>
        <w:t>This document explains the internal logic and purpose of the requirementstable.html file. It is a Velocity Template used within MagicDraw or Cameo Systems Modeler to generate a clean HTML report of requirements defined in a system model. The output displays the ID, name, and text of each requirement in a sortable table.</w:t>
      </w:r>
    </w:p>
    <w:p>
      <w:r>
        <w:br w:type="page"/>
      </w:r>
    </w:p>
    <w:p>
      <w:pPr>
        <w:pStyle w:val="Heading1"/>
      </w:pPr>
      <w:r>
        <w:t>Technologies Used</w:t>
      </w:r>
    </w:p>
    <w:p>
      <w:r>
        <w:t>Technologies Used</w:t>
      </w:r>
    </w:p>
    <w:p>
      <w:r>
        <w:t>Velocity Template Language (VTL)</w:t>
        <w:br/>
        <w:t xml:space="preserve"> A Java-based templating engine embedded in MagicDraw for creating dynamic reports using directives (#foreach, #if, etc.).</w:t>
      </w:r>
    </w:p>
    <w:p>
      <w:r>
        <w:t>MagicDraw Model API</w:t>
        <w:br/>
        <w:t xml:space="preserve"> Provides access to elements in the system model such as applied stereotypes, requirement IDs, names, and documentation text.</w:t>
      </w:r>
    </w:p>
    <w:p>
      <w:r>
        <w:t>HTML &amp; CSS</w:t>
        <w:br/>
        <w:t xml:space="preserve"> Used to structure and style the final output in browser or report view.</w:t>
      </w:r>
    </w:p>
    <w:p>
      <w:r>
        <w:t>How the Template Works – Step-by-Step</w:t>
      </w:r>
    </w:p>
    <w:p>
      <w:r>
        <w:t>1. Macros Defined at the Top</w:t>
      </w:r>
    </w:p>
    <w:p>
      <w:r>
        <w:t>a) #macro(removeLineBreak $s)</w:t>
      </w:r>
    </w:p>
    <w:p>
      <w:r>
        <w:t>Purpose: Removes invisible line break characters from names or strings.</w:t>
      </w:r>
    </w:p>
    <w:p>
      <w:r>
        <w:t>How it works:</w:t>
        <w:br/>
        <w:t xml:space="preserve"> It loops through each character in the input string. If it detects a line break (Unicode type 15), it replaces it with a space. Otherwise, it keeps the character.</w:t>
      </w:r>
    </w:p>
    <w:p>
      <w:r>
        <w:t>Why it’s needed: Names copied from other tools or documents may include formatting artifacts that look bad in reports.</w:t>
      </w:r>
    </w:p>
    <w:p>
      <w:r>
        <w:t>b) #macro(baseClassifier $c) and #macro(recursiveBaseClassifier $c $baseClassifier)</w:t>
      </w:r>
    </w:p>
    <w:p>
      <w:r>
        <w:t>Purpose: Traverses a classifier’s inheritance chain to extract all base classifiers.</w:t>
      </w:r>
    </w:p>
    <w:p>
      <w:r>
        <w:t>Use case: Identifies whether an element inherits from a “Requirement” stereotype.</w:t>
      </w:r>
    </w:p>
    <w:p>
      <w:r>
        <w:t>2. Filtering Model Elements</w:t>
      </w:r>
    </w:p>
    <w:p>
      <w:r>
        <w:t>This section builds a filtered list of elements from the model that are considered requirements.</w:t>
      </w:r>
    </w:p>
    <w:p>
      <w:r>
        <w:t>velocity</w:t>
      </w:r>
    </w:p>
    <w:p>
      <w:r>
        <w:t>#set ($FilterRequirement = $array.createHashSet())</w:t>
      </w:r>
    </w:p>
    <w:p>
      <w:r>
        <w:t>#foreach ($element in $elements)</w:t>
      </w:r>
    </w:p>
    <w:p>
      <w:r>
        <w:t>#set ($classifier = $element.appliedStereotype)</w:t>
      </w:r>
    </w:p>
    <w:p>
      <w:r>
        <w:t>#foreach ($cc in $classifier)</w:t>
      </w:r>
    </w:p>
    <w:p>
      <w:r>
        <w:t>#baseClassifier($cc)</w:t>
      </w:r>
    </w:p>
    <w:p>
      <w:r>
        <w:t>#if ($baseClassifier.contains("Requirement"))</w:t>
      </w:r>
    </w:p>
    <w:p>
      <w:r>
        <w:t>#set ($void = $FilterRequirement.add($element))</w:t>
      </w:r>
    </w:p>
    <w:p>
      <w:r>
        <w:t>#end</w:t>
      </w:r>
    </w:p>
    <w:p>
      <w:r>
        <w:t>#if ($helper.isRequirement($element))</w:t>
      </w:r>
    </w:p>
    <w:p>
      <w:r>
        <w:t>#set ($void = $FilterRequirement.add($element))</w:t>
      </w:r>
    </w:p>
    <w:p>
      <w:r>
        <w:t>#end</w:t>
      </w:r>
    </w:p>
    <w:p>
      <w:r>
        <w:t>#end</w:t>
      </w:r>
    </w:p>
    <w:p>
      <w:r>
        <w:t>#end</w:t>
      </w:r>
    </w:p>
    <w:p>
      <w:r>
        <w:t>What this does:</w:t>
      </w:r>
    </w:p>
    <w:p>
      <w:r>
        <w:t>Loops over all elements in the model.</w:t>
      </w:r>
    </w:p>
    <w:p>
      <w:r>
        <w:t>Looks at their applied stereotypes and their base classes.</w:t>
      </w:r>
    </w:p>
    <w:p>
      <w:r>
        <w:t>Uses both inheritance checking (baseClassifier) and a built-in helper ($helper.isRequirement) to determine if an element is a requirement.</w:t>
      </w:r>
    </w:p>
    <w:p>
      <w:r>
        <w:t>Adds the confirmed requirements into the $FilterRequirement set.</w:t>
      </w:r>
    </w:p>
    <w:p>
      <w:r>
        <w:t>3. Rendering the HTML Table</w:t>
      </w:r>
    </w:p>
    <w:p>
      <w:r>
        <w:t>html</w:t>
      </w:r>
    </w:p>
    <w:p>
      <w:r>
        <w:t>&lt;h2&gt;Detailed Requirement Table&lt;/h2&gt;</w:t>
      </w:r>
    </w:p>
    <w:p>
      <w:r>
        <w:t>&lt;table&gt;</w:t>
      </w:r>
    </w:p>
    <w:p>
      <w:r>
        <w:t>&lt;thead&gt;</w:t>
      </w:r>
    </w:p>
    <w:p>
      <w:r>
        <w:t>&lt;tr&gt;</w:t>
      </w:r>
    </w:p>
    <w:p>
      <w:r>
        <w:t>&lt;th&gt;ID&lt;/th&gt;</w:t>
      </w:r>
    </w:p>
    <w:p>
      <w:r>
        <w:t>&lt;th&gt;Name&lt;/th&gt;</w:t>
      </w:r>
    </w:p>
    <w:p>
      <w:r>
        <w:t>&lt;th&gt;Text&lt;/th&gt;</w:t>
      </w:r>
    </w:p>
    <w:p>
      <w:r>
        <w:t>&lt;/tr&gt;</w:t>
      </w:r>
    </w:p>
    <w:p>
      <w:r>
        <w:t>&lt;/thead&gt;</w:t>
      </w:r>
    </w:p>
    <w:p>
      <w:r>
        <w:t>&lt;tbody&gt;</w:t>
      </w:r>
    </w:p>
    <w:p>
      <w:r>
        <w:t>#foreach($r in $sorter.humanSort($FilterRequirement, "id"))</w:t>
      </w:r>
    </w:p>
    <w:p>
      <w:r>
        <w:t>&lt;tr&gt;</w:t>
      </w:r>
    </w:p>
    <w:p>
      <w:r>
        <w:t>&lt;td&gt;$r.id&lt;/td&gt;</w:t>
      </w:r>
    </w:p>
    <w:p>
      <w:r>
        <w:t>&lt;td&gt;#removeLineBreak($r.name) $removeLineBreak&lt;/td&gt;</w:t>
      </w:r>
    </w:p>
    <w:p>
      <w:r>
        <w:t>&lt;td&gt;$r.text&lt;/td&gt;</w:t>
      </w:r>
    </w:p>
    <w:p>
      <w:r>
        <w:t>&lt;/tr&gt;</w:t>
      </w:r>
    </w:p>
    <w:p>
      <w:r>
        <w:t>#end</w:t>
      </w:r>
    </w:p>
    <w:p>
      <w:r>
        <w:t>&lt;/tbody&gt;</w:t>
      </w:r>
    </w:p>
    <w:p>
      <w:r>
        <w:t>&lt;/table&gt;</w:t>
      </w:r>
    </w:p>
    <w:p>
      <w:r>
        <w:t>Purpose: Displays the requirements in a clean and structured table format.</w:t>
      </w:r>
    </w:p>
    <w:p>
      <w:r>
        <w:t>What each column shows:</w:t>
      </w:r>
    </w:p>
    <w:p>
      <w:r>
        <w:t>ID – A unique identifier for the requirement ($r.id).</w:t>
      </w:r>
    </w:p>
    <w:p>
      <w:r>
        <w:t>Name – Cleaned version of the requirement’s name ($r.name) with line breaks removed.</w:t>
      </w:r>
    </w:p>
    <w:p>
      <w:r>
        <w:t>Text – The descriptive content of the requirement ($r.text).</w:t>
      </w:r>
    </w:p>
    <w:p>
      <w:r>
        <w:t>Sorting:</w:t>
        <w:br/>
        <w:t xml:space="preserve"> Uses humanSort() to sort by id in a natural, human-readable order (e.g., REQ-1, REQ-2, REQ-10).</w:t>
      </w:r>
    </w:p>
    <w:p>
      <w:r>
        <w:br w:type="page"/>
      </w:r>
    </w:p>
    <w:p>
      <w:pPr>
        <w:pStyle w:val="Heading1"/>
      </w:pPr>
      <w:r>
        <w:t>Summary and Modifiability</w:t>
      </w:r>
    </w:p>
    <w:p>
      <w:r>
        <w:t>Final Output Summary</w:t>
      </w:r>
    </w:p>
    <w:p>
      <w:r>
        <w:t>When executed inside MagicDraw’s Report Wizard, this template will:</w:t>
      </w:r>
    </w:p>
    <w:p>
      <w:r>
        <w:t>Extract all elements classified as requirements.</w:t>
      </w:r>
    </w:p>
    <w:p>
      <w:r>
        <w:t>Remove unwanted line breaks in their names.</w:t>
      </w:r>
    </w:p>
    <w:p>
      <w:r>
        <w:t>Display them in a HTML table with clear headers.</w:t>
      </w:r>
    </w:p>
    <w:p>
      <w:r>
        <w:t>Sort the table by requirement ID.</w:t>
      </w:r>
    </w:p>
    <w:p>
      <w:r>
        <w:t>Result in a fully styled report showing only relevant requirement data.</w:t>
      </w:r>
    </w:p>
    <w:p>
      <w:r>
        <w:t>Why It’s Useful</w:t>
      </w:r>
    </w:p>
    <w:p>
      <w:r>
        <w:t>Ensures only true requirements are listed, even if they inherit the stereotype.</w:t>
      </w:r>
    </w:p>
    <w:p>
      <w:r>
        <w:t>Removes formatting noise from names.</w:t>
      </w:r>
    </w:p>
    <w:p>
      <w:r>
        <w:t>Makes it easy to share or export requirement data in a clean table format.</w:t>
      </w:r>
    </w:p>
    <w:p>
      <w:r>
        <w:t>Can be customized to include additional columns like status, verification method, etc.</w:t>
      </w:r>
    </w:p>
    <w:p>
      <w:r>
        <w:br w:type="page"/>
      </w:r>
    </w:p>
    <w:p>
      <w:pPr>
        <w:pStyle w:val="Heading1"/>
      </w:pPr>
      <w:r>
        <w:t>JSON API Parser Script</w:t>
      </w:r>
    </w:p>
    <w:p>
      <w:r>
        <w:t>JSON API SCRIPT:</w:t>
      </w:r>
    </w:p>
    <w:p>
      <w:r>
        <w:t>Section 1: Imports (Lines 1–3)</w:t>
      </w:r>
    </w:p>
    <w:p>
      <w:r>
        <w:t>1–3.</w:t>
      </w:r>
    </w:p>
    <w:p>
      <w:r>
        <w:t>python</w:t>
      </w:r>
    </w:p>
    <w:p>
      <w:r>
        <w:t>import json</w:t>
      </w:r>
    </w:p>
    <w:p>
      <w:r>
        <w:t>import os</w:t>
      </w:r>
    </w:p>
    <w:p>
      <w:r>
        <w:t>import re</w:t>
      </w:r>
    </w:p>
    <w:p>
      <w:r>
        <w:t>Purpose:</w:t>
        <w:br/>
        <w:t xml:space="preserve"> These modules provide essential utilities:</w:t>
      </w:r>
    </w:p>
    <w:p>
      <w:r>
        <w:t>json: Enables writing the output data in .json format.</w:t>
      </w:r>
    </w:p>
    <w:p>
      <w:r>
        <w:t>os: Allows creation and validation of directories for output.</w:t>
      </w:r>
    </w:p>
    <w:p>
      <w:r>
        <w:t>re: Supports powerful pattern matching using regular expressions, which is critical for parsing the structured lines in the input file.</w:t>
      </w:r>
    </w:p>
    <w:p>
      <w:r>
        <w:t>Section 2: Main Parsing Function parse_diagram_report() (Lines 5–130)</w:t>
      </w:r>
    </w:p>
    <w:p>
      <w:r>
        <w:t>Function Definition and Initialization (Lines 5–15)</w:t>
      </w:r>
    </w:p>
    <w:p>
      <w:r>
        <w:t>5–7.</w:t>
      </w:r>
    </w:p>
    <w:p>
      <w:r>
        <w:t>python</w:t>
      </w:r>
    </w:p>
    <w:p>
      <w:r>
        <w:t>def parse_diagram_report(file_path):</w:t>
      </w:r>
    </w:p>
    <w:p>
      <w:r>
        <w:t>with open(file_path, 'r', encoding='utf-8') as f:</w:t>
      </w:r>
    </w:p>
    <w:p>
      <w:r>
        <w:t>lines = f.readlines()</w:t>
      </w:r>
    </w:p>
    <w:p>
      <w:r>
        <w:t>Purpose:</w:t>
        <w:br/>
        <w:t xml:space="preserve"> Opens the text file and reads all lines into a list for line-by-line processing.</w:t>
      </w:r>
    </w:p>
    <w:p>
      <w:r>
        <w:t>9–15.</w:t>
      </w:r>
    </w:p>
    <w:p>
      <w:r>
        <w:t>python</w:t>
      </w:r>
    </w:p>
    <w:p>
      <w:r>
        <w:t>root = []</w:t>
      </w:r>
    </w:p>
    <w:p>
      <w:r>
        <w:t>stack = []</w:t>
      </w:r>
    </w:p>
    <w:p>
      <w:r>
        <w:t>current_diagram = None</w:t>
      </w:r>
    </w:p>
    <w:p>
      <w:r>
        <w:t>inside_used_in = False</w:t>
      </w:r>
    </w:p>
    <w:p>
      <w:r>
        <w:t>inside_elements = False</w:t>
      </w:r>
    </w:p>
    <w:p>
      <w:r>
        <w:t>inside_details = False</w:t>
      </w:r>
    </w:p>
    <w:p>
      <w:r>
        <w:t>current_element_detail = None</w:t>
      </w:r>
    </w:p>
    <w:p>
      <w:r>
        <w:t>Purpose:</w:t>
        <w:br/>
        <w:t xml:space="preserve"> Initializes variables:</w:t>
      </w:r>
    </w:p>
    <w:p>
      <w:r>
        <w:t>root: Holds the final top-level diagram and element hierarchy.</w:t>
      </w:r>
    </w:p>
    <w:p>
      <w:r>
        <w:t>stack: Tracks the current nesting level based on indentation, allowing tree-like structure building.</w:t>
      </w:r>
    </w:p>
    <w:p>
      <w:r>
        <w:t>current_diagram: Temporary storage for the diagram being processed.</w:t>
      </w:r>
    </w:p>
    <w:p>
      <w:r>
        <w:t>Flags (inside_*) to determine what section of the diagram is currently being parsed (e.g., "Used in:", "Elements Shown:", etc.).</w:t>
      </w:r>
    </w:p>
    <w:p>
      <w:r>
        <w:t>current_element_detail: Temporarily holds information for a single element within the "Element Details" section.</w:t>
      </w:r>
    </w:p>
    <w:p>
      <w:r>
        <w:t>Helper Function for Indentation (Lines 17–18)</w:t>
      </w:r>
    </w:p>
    <w:p>
      <w:r>
        <w:t>python</w:t>
      </w:r>
    </w:p>
    <w:p>
      <w:r>
        <w:t>def current_indent(line):</w:t>
      </w:r>
    </w:p>
    <w:p>
      <w:r>
        <w:t>return len(line) - len(line.lstrip(' '))</w:t>
      </w:r>
    </w:p>
    <w:p>
      <w:r>
        <w:t>Purpose:</w:t>
        <w:br/>
        <w:t xml:space="preserve"> Calculates the number of leading spaces in a line, which is used to determine the depth of hierarchy (i.e., nesting level) of elements in the report.</w:t>
      </w:r>
    </w:p>
    <w:p>
      <w:r>
        <w:t>Main Loop Over Lines (Lines 20–130)</w:t>
      </w:r>
    </w:p>
    <w:p>
      <w:r>
        <w:t>Purpose:</w:t>
        <w:br/>
        <w:t xml:space="preserve"> Processes each line in the report, interpreting it based on content and indentation.</w:t>
      </w:r>
    </w:p>
    <w:p>
      <w:r>
        <w:t>Diagram Block Detection (Lines 29–54)</w:t>
      </w:r>
    </w:p>
    <w:p>
      <w:r>
        <w:t>29–54.</w:t>
        <w:br/>
        <w:t xml:space="preserve"> Detects a new diagram using the format:</w:t>
        <w:br/>
        <w:t xml:space="preserve"> Diagram: Name [Type]</w:t>
        <w:br/>
        <w:t xml:space="preserve"> Initializes a new diagram dictionary, captures metadata, and inserts it into the correct place in the hierarchy using indentation comparison.</w:t>
      </w:r>
    </w:p>
    <w:p>
      <w:r>
        <w:t>If the diagram is at a higher indent than previous diagrams, it is nested inside the previous one.</w:t>
      </w:r>
    </w:p>
    <w:p>
      <w:r>
        <w:t>If not, it is treated as a sibling or top-level diagram.</w:t>
      </w:r>
    </w:p>
    <w:p>
      <w:r>
        <w:t>Metadata Fields (Lines 56–62)</w:t>
      </w:r>
    </w:p>
    <w:p>
      <w:r>
        <w:t>Handles diagram-specific metadata:</w:t>
      </w:r>
    </w:p>
    <w:p>
      <w:r>
        <w:t>ID: → Diagram ID.</w:t>
      </w:r>
    </w:p>
    <w:p>
      <w:r>
        <w:t>Path: → File system or model path.</w:t>
      </w:r>
    </w:p>
    <w:p>
      <w:r>
        <w:t>Image Filename: → Reference to a screenshot or rendering.</w:t>
      </w:r>
    </w:p>
    <w:p>
      <w:r>
        <w:t>Each field is extracted and stored in the current_diagram dictionary.</w:t>
      </w:r>
    </w:p>
    <w:p>
      <w:r>
        <w:t>Section Flags: Used In / Elements Shown / Element Details (Lines 63–78)</w:t>
      </w:r>
    </w:p>
    <w:p>
      <w:r>
        <w:t>Switches internal state flags based on section headers:</w:t>
      </w:r>
    </w:p>
    <w:p>
      <w:r>
        <w:t>Used in: → Sets inside_used_in = True and resets others.</w:t>
      </w:r>
    </w:p>
    <w:p>
      <w:r>
        <w:t>Elements Shown: → Sets inside_elements = True.</w:t>
      </w:r>
    </w:p>
    <w:p>
      <w:r>
        <w:t>=== Element Details === → Sets inside_details = True.</w:t>
      </w:r>
    </w:p>
    <w:p>
      <w:r>
        <w:t>This enables the loop to know how to process the following lines.</w:t>
      </w:r>
    </w:p>
    <w:p>
      <w:r>
        <w:t>Used-In References (Lines 80–86)</w:t>
      </w:r>
    </w:p>
    <w:p>
      <w:r>
        <w:t>Parses lines like:</w:t>
        <w:br/>
        <w:t xml:space="preserve"> - SubsystemA [Package]</w:t>
        <w:br/>
        <w:t xml:space="preserve"> and appends them to the used_in list as dictionaries containing name and type.</w:t>
      </w:r>
    </w:p>
    <w:p>
      <w:r>
        <w:t>Elements Shown Counts (Lines 87–91)</w:t>
      </w:r>
    </w:p>
    <w:p>
      <w:r>
        <w:t>Parses lines like:</w:t>
        <w:br/>
        <w:t xml:space="preserve"> - Class: 5</w:t>
        <w:br/>
        <w:t xml:space="preserve"> and stores the element type (Class) and count (5) in the elements_shown dictionary.</w:t>
      </w:r>
    </w:p>
    <w:p>
      <w:r>
        <w:t>Element Details (Lines 92–103)</w:t>
      </w:r>
    </w:p>
    <w:p>
      <w:r>
        <w:t>Parses detailed content about elements included in the diagram:</w:t>
      </w:r>
    </w:p>
    <w:p>
      <w:r>
        <w:t>Lines like: → Class: Engine (ID: A123) are parsed and added to the element_details list.</w:t>
      </w:r>
    </w:p>
    <w:p>
      <w:r>
        <w:t>Lines like: - Image: engine.png attach an image to the last parsed element.</w:t>
      </w:r>
    </w:p>
    <w:p>
      <w:r>
        <w:t>These fields provide insight into the specific model elements visualized in the diagram.</w:t>
      </w:r>
    </w:p>
    <w:p>
      <w:r>
        <w:t>Fallback Element Handling (Lines 105–122)</w:t>
      </w:r>
    </w:p>
    <w:p>
      <w:r>
        <w:t>Handles generic hierarchical elements using a naming convention like:</w:t>
        <w:br/>
        <w:t xml:space="preserve"> PackageImpl: Subsystem</w:t>
        <w:br/>
        <w:t xml:space="preserve"> Used for non-diagram blocks (e.g., packages, components) that may exist independently in the report.</w:t>
      </w:r>
    </w:p>
    <w:p>
      <w:r>
        <w:t>The hierarchy is constructed by checking indentation levels and using the stack to attach child nodes to their appropriate parents.</w:t>
      </w:r>
    </w:p>
    <w:p>
      <w:r>
        <w:t>Section 3: Cleanup Function clean() (Lines 124–128)</w:t>
      </w:r>
    </w:p>
    <w:p>
      <w:r>
        <w:t>python</w:t>
      </w:r>
    </w:p>
    <w:p>
      <w:r>
        <w:t>def clean(node):</w:t>
      </w:r>
    </w:p>
    <w:p>
      <w:r>
        <w:t>node.pop("_indent", None)</w:t>
      </w:r>
    </w:p>
    <w:p>
      <w:r>
        <w:t>for child in node.get("children", []):</w:t>
      </w:r>
    </w:p>
    <w:p>
      <w:r>
        <w:t>clean(child)</w:t>
      </w:r>
    </w:p>
    <w:p>
      <w:r>
        <w:t>return node</w:t>
      </w:r>
    </w:p>
    <w:p>
      <w:r>
        <w:t>Purpose:</w:t>
        <w:br/>
        <w:t xml:space="preserve"> Recursively removes the internal _indent field used for processing (not needed in the final output). Ensures a clean structure before exporting to JSON.</w:t>
      </w:r>
    </w:p>
    <w:p>
      <w:r>
        <w:t>Section 4: Returning the Parsed Output (Line 130)</w:t>
      </w:r>
    </w:p>
    <w:p>
      <w:r>
        <w:t>python</w:t>
      </w:r>
    </w:p>
    <w:p>
      <w:r>
        <w:t>return [clean(n) for n in root]</w:t>
      </w:r>
    </w:p>
    <w:p>
      <w:r>
        <w:t>Purpose:</w:t>
        <w:br/>
        <w:t xml:space="preserve"> Cleans and returns the full hierarchy of parsed diagrams and elements.</w:t>
      </w:r>
    </w:p>
    <w:p>
      <w:r>
        <w:t>Section 5: Export Function export_to_json() (Lines 132–137)</w:t>
      </w:r>
    </w:p>
    <w:p>
      <w:r>
        <w:t>python</w:t>
      </w:r>
    </w:p>
    <w:p>
      <w:r>
        <w:t>def export_to_json(input_txt_path, output_json_path):</w:t>
      </w:r>
    </w:p>
    <w:p>
      <w:r>
        <w:t>data = parse_diagram_report(input_txt_path)</w:t>
      </w:r>
    </w:p>
    <w:p>
      <w:r>
        <w:t>os.makedirs(os.path.dirname(output_json_path), exist_ok=True)</w:t>
      </w:r>
    </w:p>
    <w:p>
      <w:r>
        <w:t>with open(output_json_path, 'w', encoding='utf-8') as f:</w:t>
      </w:r>
    </w:p>
    <w:p>
      <w:r>
        <w:t>json.dump(data, f, indent=2)</w:t>
      </w:r>
    </w:p>
    <w:p>
      <w:r>
        <w:t>print(f"✅ JSON exported to: {output_json_path}")</w:t>
      </w:r>
    </w:p>
    <w:p>
      <w:r>
        <w:t>Purpose:</w:t>
      </w:r>
    </w:p>
    <w:p>
      <w:r>
        <w:t>Calls the main parser on the input file.</w:t>
      </w:r>
    </w:p>
    <w:p>
      <w:r>
        <w:t>Ensures the output directory exists (creates it if missing).</w:t>
      </w:r>
    </w:p>
    <w:p>
      <w:r>
        <w:t>Writes the structured result to a .json file with readable indentation.</w:t>
      </w:r>
    </w:p>
    <w:p>
      <w:r>
        <w:t>Section 6: Main Program Execution (Lines 139–141)</w:t>
      </w:r>
    </w:p>
    <w:p>
      <w:r>
        <w:t>python</w:t>
      </w:r>
    </w:p>
    <w:p>
      <w:r>
        <w:t>if __name__ == "__main__":</w:t>
      </w:r>
    </w:p>
    <w:p>
      <w:r>
        <w:t>input_path = r"...DiagramUsageReport.txt"</w:t>
      </w:r>
    </w:p>
    <w:p>
      <w:r>
        <w:t>output_path = r"...DiagramUsageReport_Enhanced41526part1234.json"</w:t>
      </w:r>
    </w:p>
    <w:p>
      <w:r>
        <w:t>export_to_json(input_path, output_path)</w:t>
      </w:r>
    </w:p>
    <w:p>
      <w:r>
        <w:t>Purpose:</w:t>
      </w:r>
    </w:p>
    <w:p>
      <w:r>
        <w:t>When this script is run directly, it sets the input/output file paths and calls the export_to_json() function to execute the parsing and exporting.</w:t>
      </w:r>
    </w:p>
    <w:p>
      <w:r>
        <w:br w:type="page"/>
      </w:r>
    </w:p>
    <w:p>
      <w:pPr>
        <w:pStyle w:val="Heading1"/>
      </w:pPr>
      <w:r>
        <w:t>Summary and Modifiability</w:t>
      </w:r>
    </w:p>
    <w:p>
      <w:r>
        <w:t>Final Output</w:t>
      </w:r>
    </w:p>
    <w:p>
      <w:r>
        <w:t>The script generates a nested JSON file that captures:</w:t>
      </w:r>
    </w:p>
    <w:p>
      <w:r>
        <w:t>Diagrams and their attributes (name, type, ID, path, image)</w:t>
      </w:r>
    </w:p>
    <w:p>
      <w:r>
        <w:t>Relationships such as where each diagram is used</w:t>
      </w:r>
    </w:p>
    <w:p>
      <w:r>
        <w:t>Elements shown and element details</w:t>
      </w:r>
    </w:p>
    <w:p>
      <w:r>
        <w:t>Full hierarchical structure based on indentation in the input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047E7CF95D5E546B86E72160B5818B0" ma:contentTypeVersion="12" ma:contentTypeDescription="Create a new document." ma:contentTypeScope="" ma:versionID="0fe88c575a8be6198ed8d5131231a8cd">
  <xsd:schema xmlns:xsd="http://www.w3.org/2001/XMLSchema" xmlns:xs="http://www.w3.org/2001/XMLSchema" xmlns:p="http://schemas.microsoft.com/office/2006/metadata/properties" xmlns:ns2="584b04c5-f0f2-41ca-97d7-96b56d605ba6" targetNamespace="http://schemas.microsoft.com/office/2006/metadata/properties" ma:root="true" ma:fieldsID="cc0b0f875bd278df12fef18c55a9b33a" ns2:_="">
    <xsd:import namespace="584b04c5-f0f2-41ca-97d7-96b56d605b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b04c5-f0f2-41ca-97d7-96b56d60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6477d7-ad29-47e7-b319-eaa6f194967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84b04c5-f0f2-41ca-97d7-96b56d605b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FDB1C8A-9C89-40CD-8389-A1A6AFC88070}"/>
</file>

<file path=customXml/itemProps3.xml><?xml version="1.0" encoding="utf-8"?>
<ds:datastoreItem xmlns:ds="http://schemas.openxmlformats.org/officeDocument/2006/customXml" ds:itemID="{F0DB1E0C-D767-4C04-ABCB-C9E831A82FBA}"/>
</file>

<file path=customXml/itemProps4.xml><?xml version="1.0" encoding="utf-8"?>
<ds:datastoreItem xmlns:ds="http://schemas.openxmlformats.org/officeDocument/2006/customXml" ds:itemID="{12E3E6D5-05B4-431A-86EA-B6B0114DAA6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0x010100C047E7CF95D5E546B86E72160B5818B0</vt:lpwstr>
  </property>
</Properties>
</file>